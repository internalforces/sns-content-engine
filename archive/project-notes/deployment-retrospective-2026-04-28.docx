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Apple SD Gothic Neo" w:hAnsi="Apple SD Gothic Neo" w:eastAsia="Apple SD Gothic Neo" w:cs="Apple SD Gothic Neo"/>
          <w:b/>
          <w:color w:val="12343B"/>
          <w:sz w:val="40"/>
        </w:rPr>
        <w:t>SNS Content Engine 배포 회고</w:t>
      </w:r>
    </w:p>
    <w:p>
      <w:pPr>
        <w:spacing w:before="0" w:after="40" w:line="259" w:lineRule="auto"/>
        <w:jc w:val="center"/>
      </w:pPr>
      <w:r>
        <w:rPr>
          <w:rFonts w:ascii="Apple SD Gothic Neo" w:hAnsi="Apple SD Gothic Neo" w:eastAsia="Apple SD Gothic Neo" w:cs="Apple SD Gothic Neo"/>
          <w:b/>
          <w:color w:val="1F4E5F"/>
          <w:sz w:val="30"/>
        </w:rPr>
        <w:t>다음 프로젝트 배포 체크리스트</w:t>
      </w:r>
    </w:p>
    <w:p>
      <w:pPr>
        <w:spacing w:before="0" w:after="20" w:line="259" w:lineRule="auto"/>
        <w:jc w:val="center"/>
      </w:pPr>
      <w:r>
        <w:rPr>
          <w:rFonts w:ascii="Apple SD Gothic Neo" w:hAnsi="Apple SD Gothic Neo" w:eastAsia="Apple SD Gothic Neo" w:cs="Apple SD Gothic Neo"/>
          <w:b w:val="0"/>
          <w:color w:val="607D86"/>
          <w:sz w:val="17"/>
        </w:rPr>
        <w:t>작성일 2026-04-28 22:50 KST · 기준 브랜치 codex/task-04-smoke-rollout-summary</w:t>
      </w:r>
    </w:p>
    <w:p>
      <w:pPr>
        <w:spacing w:before="0" w:after="160" w:line="259" w:lineRule="auto"/>
        <w:jc w:val="center"/>
      </w:pPr>
      <w:r>
        <w:rPr>
          <w:rFonts w:ascii="Apple SD Gothic Neo" w:hAnsi="Apple SD Gothic Neo" w:eastAsia="Apple SD Gothic Neo" w:cs="Apple SD Gothic Neo"/>
          <w:b w:val="0"/>
          <w:color w:val="607D86"/>
          <w:sz w:val="17"/>
        </w:rPr>
        <w:t>참고: Codex 진행 트래커, first-live-rollout operations 문서, single-server deployment guide, README</w:t>
      </w:r>
    </w:p>
    <w:p>
      <w:pPr>
        <w:spacing w:before="80" w:after="80"/>
        <w:pBdr>
          <w:bottom w:val="single" w:sz="6" w:space="1" w:color="C5D5D8"/>
        </w:pBdr>
      </w:pP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핵심 요약</w:t>
      </w:r>
    </w:p>
    <w:p>
      <w:pPr>
        <w:spacing w:before="0" w:after="80" w:line="259" w:lineRule="auto"/>
      </w:pPr>
      <w:r>
        <w:rPr>
          <w:rFonts w:ascii="Apple SD Gothic Neo" w:hAnsi="Apple SD Gothic Neo" w:eastAsia="Apple SD Gothic Neo" w:cs="Apple SD Gothic Neo"/>
          <w:b w:val="0"/>
          <w:color w:val="263238"/>
          <w:sz w:val="20"/>
        </w:rPr>
        <w:t>이번 배포의 핵심 교훈은 서버 접근, DNS, 엣지 프록시 소유자, 시크릿, 드라이런, 라이브 승인 경계를 코드 배포보다 먼저 확인해야 한다는 점이다.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로컬 테스트와 시크릿 스캔은 통과했다.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프로덕션 app root, .env, config directory, rollout-summary, healthcheck 통과 증거가 기록되었다.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기존 Docker Caddy edge가 포트 80/443을 소유하고 있음이 확인되었다.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single_server_smoke_check.sh는 서비스, edge gate, authenticated console, dry-run publish까지 통과했다.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Task 04 완료 전 production scripts/scan_secrets.sh check 결과가 아직 필요하다.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X live publish는 아직 실행하지 않았다. --live는 별도 명시 승인 전까지 실행 금지다.</w:t>
      </w: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이번 배포에서 생긴 문제와 예방책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1. 로컬/서버 실행 위치 혼동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로컬에는 /opt/sns-content-engine, production .env, config가 없어 서버 명령이 중단되었다.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명령 첫 줄에 hostname, pwd, test -d /opt/&lt;app&gt; 확인을 넣고 모든 서버 명령 블록에 “서버에서 실행” 라벨을 붙인다.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2. DNS 미준비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sns.gilgop.cloud가 NXDOMAIN으로 실패했고 public /health와 /console 확인이 불가능했다.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배포 전 dig, nslookup, 외부 curl을 별도 게이트로 두고 DNS 미통과 시 edge 검증은 보류한다.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3. SSH 접근 경로 불명확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호스트 해석, host-key, 사용자/키 권한 문제로 원격 명령을 바로 실행하지 못했다.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DEPLOY_HOST, DEPLOY_USER, SSH key, known_hosts, Tailscale hostname을 사전에 확정한다.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4. 서버 handoff 명령이 로컬에서 실행됨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복붙 가능한 Task 03/04 명령이 현재 세션에서 실행되어 /opt/sns-content-engine 부재로 중단되었다.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명령 시작부에 실행 위치 확인과 실패 시 즉시 중단하는 sanity check를 넣는다.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5. Caddy 포트 충돌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Caddyfile은 valid였지만 systemctl restart caddy가 listen tcp :443 bind 오류로 실패했다.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Caddy를 재시작하기 전에 ss, docker ps, systemctl로 포트 80/443 소유자를 확정한다.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6. Host Caddy와 Docker Caddy 기준 혼재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문서는 caddy.service를 기대했지만 실제 edge는 starterkit-prod-caddy-1 컨테이너였다.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edge owner를 host systemd, Docker compose, managed proxy 중 하나로 명시하고 smoke helper env를 맞춘다.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7. Docker compose 재기동 영향 범위 과대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Caddy 재생성 과정에서 missing-env warning이 다수 나오고 minio-init이 실패했다.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docker compose --env-file ... config로 먼저 검증하고 가능하면 up -d --no-deps caddy처럼 영향 범위를 줄인다.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8. 컨테이너 edge가 host app에 접근하는 경로 필요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Docker Caddy가 host FastAPI에 접근하려면 host.docker.internal 또는 host-gateway 설정이 필요했다.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Docker edge 프로젝트는 extra_hosts와 reverse proxy upstream을 배포 전에 문서화한다.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9. Edge smoke credential 준비 필요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Basic Auth 검증에는 SNS_SMOKE_EDGE_USER와 SNS_SMOKE_EDGE_PASSWORD가 필요했다.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credential presence만 확인하고 값은 출력하지 않는 one-shot env 절차를 둔다.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10. 라이브 승인 경계 유지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publish-due는 dry-run 기본값이며 --live는 외부에 남는 비가역 작업이다.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dry-run과 smoke 결과를 요약한 뒤 active thread에서 정확한 live command를 별도 승인받는다.</w:t>
      </w:r>
    </w:p>
    <w:p>
      <w:pPr>
        <w:spacing w:before="8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0"/>
        </w:rPr>
        <w:t>11. Secret scan을 마지막 별도 게이트로 유지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증상/판단: 스모크 통과 후에도 production secret scan 결과가 남아 Task 04가 완전히 닫히지 않았다.</w:t>
      </w:r>
    </w:p>
    <w:p>
      <w:pPr>
        <w:spacing w:after="40" w:line="250" w:lineRule="auto"/>
        <w:ind w:left="482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다음 예방책: 스모크 통과를 완료로 보지 말고 production secret scan을 별도 완료 조건으로 둔다.</w:t>
      </w: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다음 프로젝트 필수 게이트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1. 접속 경로 게이트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hostname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pwd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test -d /opt/&lt;app-name&gt;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test -f /opt/&lt;app-name&gt;/.env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test -d /opt/&lt;app-name&gt;/config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dig &lt;domain&gt;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ssh -o BatchMode=yes -o ConnectTimeout=5 &lt;deploy-user&gt;@&lt;deploy-host&gt; 'hostname &amp;&amp; pwd'</w:t>
      </w:r>
    </w:p>
    <w:p>
      <w:pPr>
        <w:spacing w:before="0" w:after="40" w:line="259" w:lineRule="auto"/>
      </w:pP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실제 production host에서 실행 중임을 확인한다.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DNS가 준비되지 않았으면 edge 검증을 명시적으로 보류한다.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SSH host, user, key, known_hosts 문제가 없어야 한다.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2. 로컬 저장소 게이트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git status --short --branch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./.venv/bin/python -m app.cli version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./.venv/bin/pytest tests/test_config.py tests/test_deploy_assets.py -q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./.venv/bin/pytest tests/test_cli.py tests/test_scheduler.py tests/test_x_publisher.py -q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./.venv/bin/pytest -q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scripts/scan_secrets.sh check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git diff --check</w:t>
      </w:r>
    </w:p>
    <w:p>
      <w:pPr>
        <w:spacing w:before="0" w:after="40" w:line="259" w:lineRule="auto"/>
      </w:pP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테스트와 secret scan이 통과한다.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배포 전 변경 범위가 설명 가능하다.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3. 프로덕션 설정 게이트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cd /opt/&lt;app-name&gt;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./.venv/bin/sns-engine rollout-summary --config-dir /opt/&lt;app-name&gt;/config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./.venv/bin/sns-engine healthcheck --config-dir /opt/&lt;app-name&gt;/config</w:t>
      </w:r>
    </w:p>
    <w:p>
      <w:pPr>
        <w:spacing w:before="0" w:after="40" w:line="259" w:lineRule="auto"/>
      </w:pP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status=ok가 출력된다.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첫 라이브 범위가 의도한 채널만 포함한다.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credential 값은 출력하지 않고 env var 참조 또는 redacted 형태로만 확인한다.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4. Edge owner 게이트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sudo ss -ltnp '( sport = :80 or sport = :443 )'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docker ps --format 'table {{.Names}}\t{{.Ports}}\t{{.Status}}'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systemctl is-active caddy || true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sudo caddy validate --config /etc/caddy/Caddyfile --adapter caddyfile || true</w:t>
      </w:r>
    </w:p>
    <w:p>
      <w:pPr>
        <w:spacing w:before="0" w:after="40" w:line="259" w:lineRule="auto"/>
      </w:pP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포트 80/443 소유자가 명확하다.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host Caddy와 Docker Caddy 중 하나만 주 edge로 결정되어 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Docker edge라면 host app upstream 경로가 검증되어 있다.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5. 드라이런 및 스모크 게이트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cd /opt/&lt;app-name&gt;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./.venv/bin/sns-engine scheduler publish-due --config-dir /opt/&lt;app-name&gt;/config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export SNS_SMOKE_EDGE_USER=&lt;operator-user&gt;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export SNS_SMOKE_EDGE_PASSWORD='&lt;one-shot-password&gt;'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export SNS_SMOKE_EDGE_SERVICE=docker.service  # Docker edge일 때만 예시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scripts/single_server_smoke_check.sh</w:t>
      </w:r>
    </w:p>
    <w:p>
      <w:pPr>
        <w:spacing w:before="0" w:after="40" w:line="259" w:lineRule="auto"/>
      </w:pP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dry-run 출력에 live executor가 나타나지 않는다.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anonymous console 요청은 거부되고 인증 요청만 통과한다.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service, healthcheck, loopback health, console, dry-run publish가 모두 status=ok다.</w:t>
      </w:r>
    </w:p>
    <w:p>
      <w:pPr>
        <w:keepNext/>
        <w:spacing w:before="100" w:after="60" w:line="259" w:lineRule="auto"/>
      </w:pPr>
      <w:r>
        <w:rPr>
          <w:rFonts w:ascii="Apple SD Gothic Neo" w:hAnsi="Apple SD Gothic Neo" w:eastAsia="Apple SD Gothic Neo" w:cs="Apple SD Gothic Neo"/>
          <w:b/>
          <w:color w:val="1F4E5F"/>
          <w:sz w:val="22"/>
        </w:rPr>
        <w:t>6. 라이브 승인 게이트</w:t>
      </w:r>
    </w:p>
    <w:p>
      <w:pPr>
        <w:spacing w:before="0" w:after="60" w:line="259" w:lineRule="auto"/>
      </w:pPr>
      <w:r>
        <w:rPr>
          <w:rFonts w:ascii="Apple SD Gothic Neo" w:hAnsi="Apple SD Gothic Neo" w:eastAsia="Apple SD Gothic Neo" w:cs="Apple SD Gothic Neo"/>
          <w:b/>
          <w:color w:val="7A4B00"/>
          <w:sz w:val="20"/>
        </w:rPr>
        <w:t>주의: 모든 게이트가 통과하고 운영자가 active thread에서 정확한 live command를 승인한 경우에만 --live를 한 번 실행한다.</w:t>
      </w:r>
    </w:p>
    <w:p>
      <w:pPr>
        <w:spacing w:after="20" w:line="240" w:lineRule="auto"/>
        <w:ind w:left="397"/>
      </w:pPr>
      <w:r>
        <w:rPr>
          <w:rFonts w:ascii="SF Mono" w:hAnsi="SF Mono" w:eastAsia="SF Mono" w:cs="SF Mono"/>
          <w:b w:val="0"/>
          <w:color w:val="33464D"/>
          <w:sz w:val="16"/>
        </w:rPr>
        <w:t>./.venv/bin/sns-engine scheduler publish-due --config-dir /opt/&lt;app-name&gt;/config --live</w:t>
      </w:r>
    </w:p>
    <w:p>
      <w:pPr>
        <w:spacing w:before="0" w:after="40" w:line="259" w:lineRule="auto"/>
      </w:pP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장애별 빠른 대응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도메인이 NXDOMAIN: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dig, DNS provider, nameserver 확인. edge 검증 보류, 서버 내부 healthcheck만 진행.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SSH가 막힘: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host, user, key, known_hosts, Tailscale 확인. 접속 경로 확정 전 서버 작업 중단.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/opt/&lt;app&gt;가 없음: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hostname, pwd, app root 확인. 로컬/서버 혼동을 먼저 해소.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:443 address already in use: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ss -ltnp, docker ps, systemctl status caddy 확인. edge owner를 하나로 통일.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Compose가 무관한 서비스 실패: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docker compose config와 env file 로딩 확인. Caddy 단독 변경으로 범위 축소.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Smoke credential 누락: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SNS_SMOKE_EDGE_USER/PASSWORD 존재 여부 확인. 값은 로그에 남기지 않는다.</w:t>
      </w:r>
    </w:p>
    <w:p>
      <w:pPr>
        <w:spacing w:before="40" w:after="2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19"/>
        </w:rPr>
        <w:t xml:space="preserve">dry-run 결과가 예상과 다름: </w:t>
      </w:r>
      <w:r>
        <w:rPr>
          <w:rFonts w:ascii="Apple SD Gothic Neo" w:hAnsi="Apple SD Gothic Neo" w:eastAsia="Apple SD Gothic Neo" w:cs="Apple SD Gothic Neo"/>
          <w:b w:val="0"/>
          <w:color w:val="263238"/>
          <w:sz w:val="19"/>
        </w:rPr>
        <w:t>due queue, channel, account, payload 확인. live 승인 요청 금지.</w:t>
      </w: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다음 프로젝트 배포 순서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1.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접속 정보, DNS, edge owner, smoke credential 준비 여부를 확인한다.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2.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로컬에서 targeted pytest, full pytest, secret scan, git diff --check를 통과시킨다.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3.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서버에서 app root, .env, config directory 존재를 확인한다.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4.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서버에서 rollout-summary와 healthcheck를 실행한다.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5.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포트 80/443 소유자와 reverse proxy upstream을 확인한다.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6.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scheduler publish-due를 live flag 없이 실행해 dry-run 결과를 확인한다.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7.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scripts/single_server_smoke_check.sh를 실행한다.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8.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production secret scan 결과를 별도로 기록한다.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9.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dry-run과 smoke 결과를 요약해 live 승인 여부를 묻는다.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10.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승인받은 정확한 --live 명령을 한 번만 실행한다.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11.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publish job 상태, 로그, 외부 게시물 확인 결과를 기록한다.</w:t>
      </w:r>
    </w:p>
    <w:p>
      <w:pPr>
        <w:spacing w:after="40"/>
        <w:ind w:left="255" w:hanging="142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12.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계속 진행, 일시정지, 재시도, 롤백 중 하나로 다음 결정을 남긴다.</w:t>
      </w: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이번 프로젝트에서 남은 액션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Task 04 완료 전 production scripts/scan_secrets.sh check 결과를 기록한다.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Task 05는 아직 실행하지 않는다. X live publish는 dry-run, smoke, secret scan 근거를 요약한 뒤 별도 승인을 받아야 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Task 06에서는 live publish 이후 job state, 로그, 외부 X 관찰 결과, 다음 운영 결정을 기록한다.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Docker Caddy를 계속 쓸 경우 문서와 smoke helper 기본값을 실제 edge owner에 맞게 보강하는 후속 작업을 고려한다.</w:t>
      </w:r>
    </w:p>
    <w:p>
      <w:pPr>
        <w:keepNext/>
        <w:spacing w:before="200" w:after="60" w:line="259" w:lineRule="auto"/>
      </w:pPr>
      <w:r>
        <w:rPr>
          <w:rFonts w:ascii="Apple SD Gothic Neo" w:hAnsi="Apple SD Gothic Neo" w:eastAsia="Apple SD Gothic Neo" w:cs="Apple SD Gothic Neo"/>
          <w:b/>
          <w:color w:val="12343B"/>
          <w:sz w:val="28"/>
        </w:rPr>
        <w:t>근거 메모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docs/first-live-rollout-operations-progress-tracker.md에는 DNS NXDOMAIN, SSH 접근 실패, 로컬 /opt 부재, Caddy :443 bind 실패, Docker Caddy 소유권, compose missing-env warning, smoke helper 통과가 순서대로 기록되어 있다.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scripts/single_server_smoke_check.sh는 rollout-summary, healthcheck, loopback /health, protected console, authenticated console, dry-run publish를 확인한다.</w:t>
      </w:r>
    </w:p>
    <w:p>
      <w:pPr>
        <w:spacing w:after="40" w:line="250" w:lineRule="auto"/>
        <w:ind w:left="283" w:hanging="125"/>
      </w:pPr>
      <w:r>
        <w:rPr>
          <w:rFonts w:ascii="Apple SD Gothic Neo" w:hAnsi="Apple SD Gothic Neo" w:eastAsia="Apple SD Gothic Neo" w:cs="Apple SD Gothic Neo"/>
          <w:b/>
          <w:color w:val="1F4E5F"/>
          <w:sz w:val="18"/>
        </w:rPr>
        <w:t xml:space="preserve">• </w:t>
      </w:r>
      <w:r>
        <w:rPr>
          <w:rFonts w:ascii="Apple SD Gothic Neo" w:hAnsi="Apple SD Gothic Neo" w:eastAsia="Apple SD Gothic Neo" w:cs="Apple SD Gothic Neo"/>
          <w:b w:val="0"/>
          <w:color w:val="263238"/>
          <w:sz w:val="18"/>
        </w:rPr>
        <w:t>README.md, docs/single-server-deployment-guide.md, docs/operator-console-guide.md는 X-only 첫 롤아웃, publish-due dry-run 기본값, --live 명시 승인 경계를 반복한다.</w:t>
      </w:r>
    </w:p>
    <w:sectPr w:rsidR="00FC693F" w:rsidRPr="0006063C" w:rsidSect="00034616">
      <w:footerReference w:type="default" r:id="rId9"/>
      <w:pgSz w:w="11906" w:h="16838"/>
      <w:pgMar w:top="765" w:right="879" w:bottom="102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